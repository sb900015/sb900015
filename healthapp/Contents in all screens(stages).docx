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Blood Report Analyzer - UI Screens (Version 1)</w:t>
      </w:r>
    </w:p>
    <w:p>
      <w:pPr>
        <w:pStyle w:val="Heading2"/>
      </w:pPr>
      <w:r>
        <w:t>1. Splash Screen</w:t>
      </w:r>
    </w:p>
    <w:p>
      <w:r>
        <w:rPr>
          <w:b/>
        </w:rPr>
        <w:t>Purpose:</w:t>
      </w:r>
    </w:p>
    <w:p>
      <w:r>
        <w:t>Checks login status and loads the app.</w:t>
      </w:r>
    </w:p>
    <w:p>
      <w:r>
        <w:rPr>
          <w:b/>
        </w:rPr>
        <w:t>Example Wireframe:</w:t>
      </w:r>
    </w:p>
    <w:p>
      <w:r>
        <w:rPr>
          <w:rFonts w:ascii="Courier New" w:hAnsi="Courier New"/>
          <w:sz w:val="20"/>
        </w:rPr>
        <w:t>🩸 Blood Report Analyzer</w:t>
        <w:br/>
        <w:t>Understand Your Health</w:t>
        <w:br/>
        <w:br/>
        <w:t>Loading...</w:t>
      </w:r>
    </w:p>
    <w:p>
      <w:r>
        <w:t>Your Notes:</w:t>
      </w:r>
    </w:p>
    <w:p>
      <w:r>
        <w:t>______________________________________________________</w:t>
      </w:r>
    </w:p>
    <w:p>
      <w:r>
        <w:br w:type="page"/>
      </w:r>
    </w:p>
    <w:p>
      <w:pPr>
        <w:pStyle w:val="Heading2"/>
      </w:pPr>
      <w:r>
        <w:t>2. Welcome Screen</w:t>
      </w:r>
    </w:p>
    <w:p>
      <w:r>
        <w:rPr>
          <w:b/>
        </w:rPr>
        <w:t>Purpose:</w:t>
      </w:r>
    </w:p>
    <w:p>
      <w:r>
        <w:t>Shown only on first launch.</w:t>
      </w:r>
    </w:p>
    <w:p>
      <w:r>
        <w:rPr>
          <w:b/>
        </w:rPr>
        <w:t>Example Wireframe:</w:t>
      </w:r>
    </w:p>
    <w:p>
      <w:r>
        <w:rPr>
          <w:rFonts w:ascii="Courier New" w:hAnsi="Courier New"/>
          <w:sz w:val="20"/>
        </w:rPr>
        <w:t>Welcome 👋</w:t>
        <w:br/>
        <w:t>Understand blood reports easily.</w:t>
        <w:br/>
        <w:t>Track health over time.</w:t>
        <w:br/>
        <w:t>Compare reports.</w:t>
        <w:br/>
        <w:br/>
        <w:t>[ Get Started ]</w:t>
      </w:r>
    </w:p>
    <w:p>
      <w:r>
        <w:t>Your Notes:</w:t>
      </w:r>
    </w:p>
    <w:p>
      <w:r>
        <w:t>______________________________________________________</w:t>
      </w:r>
    </w:p>
    <w:p>
      <w:r>
        <w:br w:type="page"/>
      </w:r>
    </w:p>
    <w:p>
      <w:pPr>
        <w:pStyle w:val="Heading2"/>
      </w:pPr>
      <w:r>
        <w:t>3. Login</w:t>
      </w:r>
    </w:p>
    <w:p>
      <w:r>
        <w:rPr>
          <w:b/>
        </w:rPr>
        <w:t>Purpose:</w:t>
      </w:r>
    </w:p>
    <w:p>
      <w:r>
        <w:t>Existing users log in.</w:t>
      </w:r>
    </w:p>
    <w:p>
      <w:r>
        <w:rPr>
          <w:b/>
        </w:rPr>
        <w:t>Example Wireframe:</w:t>
      </w:r>
    </w:p>
    <w:p>
      <w:r>
        <w:rPr>
          <w:rFonts w:ascii="Courier New" w:hAnsi="Courier New"/>
          <w:sz w:val="20"/>
        </w:rPr>
        <w:t>Login</w:t>
        <w:br/>
        <w:br/>
        <w:t>Email</w:t>
        <w:br/>
        <w:t>______________</w:t>
        <w:br/>
        <w:t>Password</w:t>
        <w:br/>
        <w:t>______________</w:t>
        <w:br/>
        <w:br/>
        <w:t>[ Login ]</w:t>
        <w:br/>
        <w:t>Forgot Password?</w:t>
        <w:br/>
        <w:t>Create Account</w:t>
      </w:r>
    </w:p>
    <w:p>
      <w:r>
        <w:t>Your Notes:</w:t>
      </w:r>
    </w:p>
    <w:p>
      <w:r>
        <w:t>______________________________________________________</w:t>
      </w:r>
    </w:p>
    <w:p>
      <w:r>
        <w:br w:type="page"/>
      </w:r>
    </w:p>
    <w:p>
      <w:pPr>
        <w:pStyle w:val="Heading2"/>
      </w:pPr>
      <w:r>
        <w:t>4. Create Account</w:t>
      </w:r>
    </w:p>
    <w:p>
      <w:r>
        <w:rPr>
          <w:b/>
        </w:rPr>
        <w:t>Purpose:</w:t>
      </w:r>
    </w:p>
    <w:p>
      <w:r>
        <w:t>New user registration.</w:t>
      </w:r>
    </w:p>
    <w:p>
      <w:r>
        <w:rPr>
          <w:b/>
        </w:rPr>
        <w:t>Example Wireframe:</w:t>
      </w:r>
    </w:p>
    <w:p>
      <w:r>
        <w:rPr>
          <w:rFonts w:ascii="Courier New" w:hAnsi="Courier New"/>
          <w:sz w:val="20"/>
        </w:rPr>
        <w:t>Create Account</w:t>
        <w:br/>
        <w:br/>
        <w:t>Name</w:t>
        <w:br/>
        <w:t>Email</w:t>
        <w:br/>
        <w:t>Password</w:t>
        <w:br/>
        <w:t>Confirm Password</w:t>
        <w:br/>
        <w:br/>
        <w:t>[ Create Account ]</w:t>
      </w:r>
    </w:p>
    <w:p>
      <w:r>
        <w:t>Your Notes:</w:t>
      </w:r>
    </w:p>
    <w:p>
      <w:r>
        <w:t>______________________________________________________</w:t>
      </w:r>
    </w:p>
    <w:p>
      <w:r>
        <w:br w:type="page"/>
      </w:r>
    </w:p>
    <w:p>
      <w:pPr>
        <w:pStyle w:val="Heading2"/>
      </w:pPr>
      <w:r>
        <w:t>5. Home</w:t>
      </w:r>
    </w:p>
    <w:p>
      <w:r>
        <w:rPr>
          <w:b/>
        </w:rPr>
        <w:t>Purpose:</w:t>
      </w:r>
    </w:p>
    <w:p>
      <w:r>
        <w:t>Main dashboard.</w:t>
      </w:r>
    </w:p>
    <w:p>
      <w:r>
        <w:rPr>
          <w:b/>
        </w:rPr>
        <w:t>Example Wireframe:</w:t>
      </w:r>
    </w:p>
    <w:p>
      <w:r>
        <w:rPr>
          <w:rFonts w:ascii="Courier New" w:hAnsi="Courier New"/>
          <w:sz w:val="20"/>
        </w:rPr>
        <w:t>Hello, Srujan 👋</w:t>
        <w:br/>
        <w:br/>
        <w:t>• Upload New Report</w:t>
        <w:br/>
        <w:t>• Recent Reports</w:t>
        <w:br/>
        <w:t>• Health Trends</w:t>
        <w:br/>
        <w:t>• Profile</w:t>
      </w:r>
    </w:p>
    <w:p>
      <w:r>
        <w:t>Your Notes:</w:t>
      </w:r>
    </w:p>
    <w:p>
      <w:r>
        <w:t>______________________________________________________</w:t>
      </w:r>
    </w:p>
    <w:p>
      <w:r>
        <w:br w:type="page"/>
      </w:r>
    </w:p>
    <w:p>
      <w:pPr>
        <w:pStyle w:val="Heading2"/>
      </w:pPr>
      <w:r>
        <w:t>6. Upload Report</w:t>
      </w:r>
    </w:p>
    <w:p>
      <w:r>
        <w:rPr>
          <w:b/>
        </w:rPr>
        <w:t>Purpose:</w:t>
      </w:r>
    </w:p>
    <w:p>
      <w:r>
        <w:t>Choose report source.</w:t>
      </w:r>
    </w:p>
    <w:p>
      <w:r>
        <w:rPr>
          <w:b/>
        </w:rPr>
        <w:t>Example Wireframe:</w:t>
      </w:r>
    </w:p>
    <w:p>
      <w:r>
        <w:rPr>
          <w:rFonts w:ascii="Courier New" w:hAnsi="Courier New"/>
          <w:sz w:val="20"/>
        </w:rPr>
        <w:t>Upload Blood Report</w:t>
        <w:br/>
        <w:br/>
        <w:t>📄 Upload PDF</w:t>
        <w:br/>
        <w:t>📷 Camera</w:t>
        <w:br/>
        <w:t>🖼 Gallery</w:t>
        <w:br/>
        <w:br/>
        <w:t>[ Continue ]</w:t>
      </w:r>
    </w:p>
    <w:p>
      <w:r>
        <w:t>Your Notes:</w:t>
      </w:r>
    </w:p>
    <w:p>
      <w:r>
        <w:t>______________________________________________________</w:t>
      </w:r>
    </w:p>
    <w:p>
      <w:r>
        <w:br w:type="page"/>
      </w:r>
    </w:p>
    <w:p>
      <w:pPr>
        <w:pStyle w:val="Heading2"/>
      </w:pPr>
      <w:r>
        <w:t>7. Processing</w:t>
      </w:r>
    </w:p>
    <w:p>
      <w:r>
        <w:rPr>
          <w:b/>
        </w:rPr>
        <w:t>Purpose:</w:t>
      </w:r>
    </w:p>
    <w:p>
      <w:r>
        <w:t>OCR is processing.</w:t>
      </w:r>
    </w:p>
    <w:p>
      <w:r>
        <w:rPr>
          <w:b/>
        </w:rPr>
        <w:t>Example Wireframe:</w:t>
      </w:r>
    </w:p>
    <w:p>
      <w:r>
        <w:rPr>
          <w:rFonts w:ascii="Courier New" w:hAnsi="Courier New"/>
          <w:sz w:val="20"/>
        </w:rPr>
        <w:t>Uploading Report...</w:t>
        <w:br/>
        <w:t>████████░░</w:t>
        <w:br/>
        <w:t>Reading Blood Values...</w:t>
        <w:br/>
        <w:t>Please wait...</w:t>
      </w:r>
    </w:p>
    <w:p>
      <w:r>
        <w:t>Your Notes:</w:t>
      </w:r>
    </w:p>
    <w:p>
      <w:r>
        <w:t>______________________________________________________</w:t>
      </w:r>
    </w:p>
    <w:p>
      <w:r>
        <w:br w:type="page"/>
      </w:r>
    </w:p>
    <w:p>
      <w:pPr>
        <w:pStyle w:val="Heading2"/>
      </w:pPr>
      <w:r>
        <w:t>8. OCR Review</w:t>
      </w:r>
    </w:p>
    <w:p>
      <w:r>
        <w:rPr>
          <w:b/>
        </w:rPr>
        <w:t>Purpose:</w:t>
      </w:r>
    </w:p>
    <w:p>
      <w:r>
        <w:t>Review OCR values.</w:t>
      </w:r>
    </w:p>
    <w:p>
      <w:r>
        <w:rPr>
          <w:b/>
        </w:rPr>
        <w:t>Example Wireframe:</w:t>
      </w:r>
    </w:p>
    <w:p>
      <w:r>
        <w:rPr>
          <w:rFonts w:ascii="Courier New" w:hAnsi="Courier New"/>
          <w:sz w:val="20"/>
        </w:rPr>
        <w:t>Hemoglobin 13.2 ✏ Edit</w:t>
        <w:br/>
        <w:t>HbA1c 5.8 ✏ Edit</w:t>
        <w:br/>
        <w:t>Vitamin D 18 ✏ Edit</w:t>
        <w:br/>
        <w:br/>
        <w:t>[ Confirm ]</w:t>
      </w:r>
    </w:p>
    <w:p>
      <w:r>
        <w:t>Your Notes:</w:t>
      </w:r>
    </w:p>
    <w:p>
      <w:r>
        <w:t>______________________________________________________</w:t>
      </w:r>
    </w:p>
    <w:p>
      <w:r>
        <w:br w:type="page"/>
      </w:r>
    </w:p>
    <w:p>
      <w:pPr>
        <w:pStyle w:val="Heading2"/>
      </w:pPr>
      <w:r>
        <w:t>9. AI Summary</w:t>
      </w:r>
    </w:p>
    <w:p>
      <w:r>
        <w:rPr>
          <w:b/>
        </w:rPr>
        <w:t>Purpose:</w:t>
      </w:r>
    </w:p>
    <w:p>
      <w:r>
        <w:t>AI explanation.</w:t>
      </w:r>
    </w:p>
    <w:p>
      <w:r>
        <w:rPr>
          <w:b/>
        </w:rPr>
        <w:t>Example Wireframe:</w:t>
      </w:r>
    </w:p>
    <w:p>
      <w:r>
        <w:rPr>
          <w:rFonts w:ascii="Courier New" w:hAnsi="Courier New"/>
          <w:sz w:val="20"/>
        </w:rPr>
        <w:t>AI Health Summary</w:t>
        <w:br/>
        <w:br/>
        <w:t>✅ Hemoglobin normal</w:t>
        <w:br/>
        <w:t>⚠ Vitamin D low</w:t>
        <w:br/>
        <w:t>✅ HbA1c normal</w:t>
        <w:br/>
        <w:br/>
        <w:t>[ Save Report ]</w:t>
      </w:r>
    </w:p>
    <w:p>
      <w:r>
        <w:t>Your Notes:</w:t>
      </w:r>
    </w:p>
    <w:p>
      <w:r>
        <w:t>______________________________________________________</w:t>
      </w:r>
    </w:p>
    <w:p>
      <w:r>
        <w:br w:type="page"/>
      </w:r>
    </w:p>
    <w:p>
      <w:pPr>
        <w:pStyle w:val="Heading2"/>
      </w:pPr>
      <w:r>
        <w:t>10. Report Details</w:t>
      </w:r>
    </w:p>
    <w:p>
      <w:r>
        <w:rPr>
          <w:b/>
        </w:rPr>
        <w:t>Purpose:</w:t>
      </w:r>
    </w:p>
    <w:p>
      <w:r>
        <w:t>View complete report.</w:t>
      </w:r>
    </w:p>
    <w:p>
      <w:r>
        <w:rPr>
          <w:b/>
        </w:rPr>
        <w:t>Example Wireframe:</w:t>
      </w:r>
    </w:p>
    <w:p>
      <w:r>
        <w:rPr>
          <w:rFonts w:ascii="Courier New" w:hAnsi="Courier New"/>
          <w:sz w:val="20"/>
        </w:rPr>
        <w:t>July 2026</w:t>
        <w:br/>
        <w:t>Apollo Hospital</w:t>
        <w:br/>
        <w:br/>
        <w:t>Hemoglobin 13.2</w:t>
        <w:br/>
        <w:t>HbA1c 5.8</w:t>
        <w:br/>
        <w:t>Vitamin D 18</w:t>
        <w:br/>
        <w:br/>
        <w:t>AI Summary</w:t>
      </w:r>
    </w:p>
    <w:p>
      <w:r>
        <w:t>Your Notes:</w:t>
      </w:r>
    </w:p>
    <w:p>
      <w:r>
        <w:t>______________________________________________________</w:t>
      </w:r>
    </w:p>
    <w:p>
      <w:r>
        <w:br w:type="page"/>
      </w:r>
    </w:p>
    <w:p>
      <w:pPr>
        <w:pStyle w:val="Heading2"/>
      </w:pPr>
      <w:r>
        <w:t>11. History</w:t>
      </w:r>
    </w:p>
    <w:p>
      <w:r>
        <w:rPr>
          <w:b/>
        </w:rPr>
        <w:t>Purpose:</w:t>
      </w:r>
    </w:p>
    <w:p>
      <w:r>
        <w:t>All uploaded reports.</w:t>
      </w:r>
    </w:p>
    <w:p>
      <w:r>
        <w:rPr>
          <w:b/>
        </w:rPr>
        <w:t>Example Wireframe:</w:t>
      </w:r>
    </w:p>
    <w:p>
      <w:r>
        <w:rPr>
          <w:rFonts w:ascii="Courier New" w:hAnsi="Courier New"/>
          <w:sz w:val="20"/>
        </w:rPr>
        <w:t>Report History</w:t>
        <w:br/>
        <w:br/>
        <w:t>July 2026</w:t>
        <w:br/>
        <w:t>April 2026</w:t>
        <w:br/>
        <w:t>January 2026</w:t>
      </w:r>
    </w:p>
    <w:p>
      <w:r>
        <w:t>Your Notes:</w:t>
      </w:r>
    </w:p>
    <w:p>
      <w:r>
        <w:t>______________________________________________________</w:t>
      </w:r>
    </w:p>
    <w:p>
      <w:r>
        <w:br w:type="page"/>
      </w:r>
    </w:p>
    <w:p>
      <w:pPr>
        <w:pStyle w:val="Heading2"/>
      </w:pPr>
      <w:r>
        <w:t>12. Compare Reports</w:t>
      </w:r>
    </w:p>
    <w:p>
      <w:r>
        <w:rPr>
          <w:b/>
        </w:rPr>
        <w:t>Purpose:</w:t>
      </w:r>
    </w:p>
    <w:p>
      <w:r>
        <w:t>Compare reports.</w:t>
      </w:r>
    </w:p>
    <w:p>
      <w:r>
        <w:rPr>
          <w:b/>
        </w:rPr>
        <w:t>Example Wireframe:</w:t>
      </w:r>
    </w:p>
    <w:p>
      <w:r>
        <w:rPr>
          <w:rFonts w:ascii="Courier New" w:hAnsi="Courier New"/>
          <w:sz w:val="20"/>
        </w:rPr>
        <w:t>January → July</w:t>
        <w:br/>
        <w:br/>
        <w:t>Hemoglobin 11.8→13.2</w:t>
        <w:br/>
        <w:t>↑ Improved</w:t>
        <w:br/>
        <w:br/>
        <w:t>HbA1c 6.5→5.8</w:t>
      </w:r>
    </w:p>
    <w:p>
      <w:r>
        <w:t>Your Notes:</w:t>
      </w:r>
    </w:p>
    <w:p>
      <w:r>
        <w:t>______________________________________________________</w:t>
      </w:r>
    </w:p>
    <w:p>
      <w:r>
        <w:br w:type="page"/>
      </w:r>
    </w:p>
    <w:p>
      <w:pPr>
        <w:pStyle w:val="Heading2"/>
      </w:pPr>
      <w:r>
        <w:t>13. Health Trends</w:t>
      </w:r>
    </w:p>
    <w:p>
      <w:r>
        <w:rPr>
          <w:b/>
        </w:rPr>
        <w:t>Purpose:</w:t>
      </w:r>
    </w:p>
    <w:p>
      <w:r>
        <w:t>Graphs in future.</w:t>
      </w:r>
    </w:p>
    <w:p>
      <w:r>
        <w:rPr>
          <w:b/>
        </w:rPr>
        <w:t>Example Wireframe:</w:t>
      </w:r>
    </w:p>
    <w:p>
      <w:r>
        <w:rPr>
          <w:rFonts w:ascii="Courier New" w:hAnsi="Courier New"/>
          <w:sz w:val="20"/>
        </w:rPr>
        <w:t>Hemoglobin</w:t>
        <w:br/>
        <w:t>11.8</w:t>
        <w:br/>
        <w:t>↓</w:t>
        <w:br/>
        <w:t>12.4</w:t>
        <w:br/>
        <w:t>↓</w:t>
        <w:br/>
        <w:t>13.2</w:t>
      </w:r>
    </w:p>
    <w:p>
      <w:r>
        <w:t>Your Notes:</w:t>
      </w:r>
    </w:p>
    <w:p>
      <w:r>
        <w:t>______________________________________________________</w:t>
      </w:r>
    </w:p>
    <w:p>
      <w:r>
        <w:br w:type="page"/>
      </w:r>
    </w:p>
    <w:p>
      <w:pPr>
        <w:pStyle w:val="Heading2"/>
      </w:pPr>
      <w:r>
        <w:t>14. Profile</w:t>
      </w:r>
    </w:p>
    <w:p>
      <w:r>
        <w:rPr>
          <w:b/>
        </w:rPr>
        <w:t>Purpose:</w:t>
      </w:r>
    </w:p>
    <w:p>
      <w:r>
        <w:t>User profile.</w:t>
      </w:r>
    </w:p>
    <w:p>
      <w:r>
        <w:rPr>
          <w:b/>
        </w:rPr>
        <w:t>Example Wireframe:</w:t>
      </w:r>
    </w:p>
    <w:p>
      <w:r>
        <w:rPr>
          <w:rFonts w:ascii="Courier New" w:hAnsi="Courier New"/>
          <w:sz w:val="20"/>
        </w:rPr>
        <w:t>Profile</w:t>
        <w:br/>
        <w:br/>
        <w:t>Name</w:t>
        <w:br/>
        <w:t>Email</w:t>
        <w:br/>
        <w:t>Change Password</w:t>
        <w:br/>
        <w:t>Logout</w:t>
      </w:r>
    </w:p>
    <w:p>
      <w:r>
        <w:t>Your Notes:</w:t>
      </w:r>
    </w:p>
    <w:p>
      <w:r>
        <w:t>______________________________________________________</w:t>
      </w:r>
    </w:p>
    <w:p>
      <w:r>
        <w:br w:type="page"/>
      </w:r>
    </w:p>
    <w:p>
      <w:pPr>
        <w:pStyle w:val="Heading2"/>
      </w:pPr>
      <w:r>
        <w:t>15. Settings</w:t>
      </w:r>
    </w:p>
    <w:p>
      <w:r>
        <w:rPr>
          <w:b/>
        </w:rPr>
        <w:t>Purpose:</w:t>
      </w:r>
    </w:p>
    <w:p>
      <w:r>
        <w:t>App settings.</w:t>
      </w:r>
    </w:p>
    <w:p>
      <w:r>
        <w:rPr>
          <w:b/>
        </w:rPr>
        <w:t>Example Wireframe:</w:t>
      </w:r>
    </w:p>
    <w:p>
      <w:r>
        <w:rPr>
          <w:rFonts w:ascii="Courier New" w:hAnsi="Courier New"/>
          <w:sz w:val="20"/>
        </w:rPr>
        <w:t>Settings</w:t>
        <w:br/>
        <w:br/>
        <w:t>Dark Mode</w:t>
        <w:br/>
        <w:t>Notifications</w:t>
        <w:br/>
        <w:t>Privacy Policy</w:t>
        <w:br/>
        <w:t>Terms &amp; Conditions</w:t>
      </w:r>
    </w:p>
    <w:p>
      <w:r>
        <w:t>Your Notes:</w:t>
      </w:r>
    </w:p>
    <w:p>
      <w:r>
        <w:t>______________________________________________________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